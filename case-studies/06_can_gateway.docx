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CAN Bus Gateway &amp; Diagnostic Logger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Configurable C++ gateway routing CAN frames between buses with live UART diagnostics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Personal / Coursework Project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2025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C++ · CAN Bus · UART · Ring Buffer · OOP · AUTOSAR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A configurable network gateway that routes data frames between different physical interfaces (UART and CAN) using a generic, extensible C++ architecture. The design demonstrates embedded OOP principles with virtual port abstraction, ring buffer data management, and error handling — directly applicable to automotive and industrial gateway ECUs.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Generic Port base class with UART and CAN concrete implementations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Configurable gateway core supporting UART-to-CAN, CAN-to-CAN, and UART-to-UART routing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Ring buffer data structure for lock-free frame queuing between tasks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UART console for live frame logging and diagnostic output at 115200 baud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The gateway architecture cleanly separates transport and routing logic, allowing new port types to be added without modifying the core. Frame throughput was validated at CAN 1 Mbps with zero frame loss under sustained load.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